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A250A" w14:textId="77777777" w:rsidR="0091596B" w:rsidRDefault="00000000">
      <w:pPr>
        <w:jc w:val="center"/>
        <w:rPr>
          <w:b/>
          <w:sz w:val="40"/>
          <w:szCs w:val="40"/>
          <w:lang w:val="ru-RU"/>
        </w:rPr>
      </w:pPr>
      <w:r w:rsidRPr="000F4259">
        <w:rPr>
          <w:b/>
          <w:sz w:val="40"/>
          <w:szCs w:val="40"/>
          <w:lang w:val="ru-RU"/>
        </w:rPr>
        <w:t>Практическая работа №3</w:t>
      </w:r>
    </w:p>
    <w:p w14:paraId="416336A9" w14:textId="77777777" w:rsidR="000F4259" w:rsidRPr="000F4259" w:rsidRDefault="000F4259" w:rsidP="000F4259">
      <w:pPr>
        <w:jc w:val="center"/>
        <w:rPr>
          <w:sz w:val="44"/>
          <w:szCs w:val="44"/>
          <w:lang w:val="ru-RU"/>
        </w:rPr>
      </w:pPr>
      <w:r w:rsidRPr="000F4259">
        <w:rPr>
          <w:sz w:val="44"/>
          <w:szCs w:val="44"/>
          <w:lang w:val="ru-RU"/>
        </w:rPr>
        <w:t>Вариант 8.</w:t>
      </w:r>
    </w:p>
    <w:p w14:paraId="6F0C2E90" w14:textId="77777777" w:rsidR="000F4259" w:rsidRPr="000F4259" w:rsidRDefault="000F4259">
      <w:pPr>
        <w:jc w:val="center"/>
        <w:rPr>
          <w:sz w:val="40"/>
          <w:szCs w:val="40"/>
          <w:lang w:val="ru-RU"/>
        </w:rPr>
      </w:pPr>
    </w:p>
    <w:p w14:paraId="48CAB604" w14:textId="77777777" w:rsidR="0091596B" w:rsidRPr="000F4259" w:rsidRDefault="0091596B">
      <w:pPr>
        <w:rPr>
          <w:lang w:val="ru-RU"/>
        </w:rPr>
      </w:pPr>
    </w:p>
    <w:p w14:paraId="7A28A211" w14:textId="77777777" w:rsidR="000F4259" w:rsidRDefault="000F4259" w:rsidP="000F4259">
      <w:pPr>
        <w:jc w:val="right"/>
        <w:rPr>
          <w:lang w:val="ru-RU"/>
        </w:rPr>
      </w:pPr>
    </w:p>
    <w:p w14:paraId="0504D4AF" w14:textId="77777777" w:rsidR="000F4259" w:rsidRDefault="000F4259" w:rsidP="000F4259">
      <w:pPr>
        <w:jc w:val="right"/>
        <w:rPr>
          <w:lang w:val="ru-RU"/>
        </w:rPr>
      </w:pPr>
    </w:p>
    <w:p w14:paraId="23B59D35" w14:textId="03DE5F90" w:rsidR="0091596B" w:rsidRDefault="00000000" w:rsidP="000F4259">
      <w:pPr>
        <w:jc w:val="right"/>
        <w:rPr>
          <w:lang w:val="ru-RU"/>
        </w:rPr>
      </w:pPr>
      <w:r w:rsidRPr="000F4259">
        <w:rPr>
          <w:lang w:val="ru-RU"/>
        </w:rPr>
        <w:t>Подготовил:</w:t>
      </w:r>
    </w:p>
    <w:p w14:paraId="456FCDC9" w14:textId="77777777" w:rsidR="000F4259" w:rsidRDefault="000F4259" w:rsidP="000F4259">
      <w:pPr>
        <w:jc w:val="right"/>
        <w:rPr>
          <w:lang w:val="ru-RU"/>
        </w:rPr>
      </w:pPr>
      <w:r>
        <w:rPr>
          <w:lang w:val="ru-RU"/>
        </w:rPr>
        <w:t xml:space="preserve">Студент третьего курса </w:t>
      </w:r>
    </w:p>
    <w:p w14:paraId="0DE7AB55" w14:textId="5DCABADE" w:rsidR="000F4259" w:rsidRPr="000F4259" w:rsidRDefault="000F4259" w:rsidP="000F4259">
      <w:pPr>
        <w:jc w:val="right"/>
        <w:rPr>
          <w:lang w:val="ru-RU"/>
        </w:rPr>
      </w:pPr>
      <w:r>
        <w:rPr>
          <w:lang w:val="ru-RU"/>
        </w:rPr>
        <w:t>ЭМИТ ПИ (ЦТ)</w:t>
      </w:r>
    </w:p>
    <w:p w14:paraId="095CC75C" w14:textId="77777777" w:rsidR="0091596B" w:rsidRPr="000F4259" w:rsidRDefault="00000000" w:rsidP="000F4259">
      <w:pPr>
        <w:jc w:val="right"/>
        <w:rPr>
          <w:sz w:val="36"/>
          <w:szCs w:val="36"/>
          <w:lang w:val="ru-RU"/>
        </w:rPr>
      </w:pPr>
      <w:r w:rsidRPr="000F4259">
        <w:rPr>
          <w:sz w:val="36"/>
          <w:szCs w:val="36"/>
          <w:lang w:val="ru-RU"/>
        </w:rPr>
        <w:t>Зубанков Александр</w:t>
      </w:r>
    </w:p>
    <w:p w14:paraId="51C34DB5" w14:textId="77777777" w:rsidR="000F4259" w:rsidRDefault="000F4259">
      <w:pPr>
        <w:jc w:val="center"/>
        <w:rPr>
          <w:lang w:val="ru-RU"/>
        </w:rPr>
      </w:pPr>
    </w:p>
    <w:p w14:paraId="40675982" w14:textId="77777777" w:rsidR="000F4259" w:rsidRDefault="000F4259">
      <w:pPr>
        <w:jc w:val="center"/>
        <w:rPr>
          <w:lang w:val="ru-RU"/>
        </w:rPr>
      </w:pPr>
    </w:p>
    <w:p w14:paraId="050CF975" w14:textId="77777777" w:rsidR="000F4259" w:rsidRDefault="000F4259">
      <w:pPr>
        <w:jc w:val="center"/>
        <w:rPr>
          <w:lang w:val="ru-RU"/>
        </w:rPr>
      </w:pPr>
    </w:p>
    <w:p w14:paraId="33727A4E" w14:textId="77777777" w:rsidR="0091596B" w:rsidRPr="000F4259" w:rsidRDefault="00000000">
      <w:pPr>
        <w:rPr>
          <w:lang w:val="ru-RU"/>
        </w:rPr>
      </w:pPr>
      <w:r w:rsidRPr="000F4259">
        <w:rPr>
          <w:lang w:val="ru-RU"/>
        </w:rPr>
        <w:br w:type="page"/>
      </w:r>
    </w:p>
    <w:p w14:paraId="49CADD99" w14:textId="77777777" w:rsidR="0091596B" w:rsidRPr="000F4259" w:rsidRDefault="00000000">
      <w:pPr>
        <w:rPr>
          <w:lang w:val="ru-RU"/>
        </w:rPr>
      </w:pPr>
      <w:r w:rsidRPr="000F4259">
        <w:rPr>
          <w:lang w:val="ru-RU"/>
        </w:rPr>
        <w:lastRenderedPageBreak/>
        <w:t xml:space="preserve">Работа выполнена на </w:t>
      </w:r>
      <w:proofErr w:type="spellStart"/>
      <w:r w:rsidRPr="000F4259">
        <w:rPr>
          <w:lang w:val="ru-RU"/>
        </w:rPr>
        <w:t>форке</w:t>
      </w:r>
      <w:proofErr w:type="spellEnd"/>
      <w:r w:rsidRPr="000F4259">
        <w:rPr>
          <w:lang w:val="ru-RU"/>
        </w:rPr>
        <w:t xml:space="preserve"> </w:t>
      </w:r>
      <w:r>
        <w:t>https</w:t>
      </w:r>
      <w:r w:rsidRPr="000F4259">
        <w:rPr>
          <w:lang w:val="ru-RU"/>
        </w:rPr>
        <w:t>://</w:t>
      </w:r>
      <w:proofErr w:type="spellStart"/>
      <w:r>
        <w:t>github</w:t>
      </w:r>
      <w:proofErr w:type="spellEnd"/>
      <w:r w:rsidRPr="000F4259">
        <w:rPr>
          <w:lang w:val="ru-RU"/>
        </w:rPr>
        <w:t>.</w:t>
      </w:r>
      <w:r>
        <w:t>com</w:t>
      </w:r>
      <w:r w:rsidRPr="000F4259">
        <w:rPr>
          <w:lang w:val="ru-RU"/>
        </w:rPr>
        <w:t>/</w:t>
      </w:r>
      <w:proofErr w:type="spellStart"/>
      <w:r>
        <w:t>AmourSoze</w:t>
      </w:r>
      <w:proofErr w:type="spellEnd"/>
      <w:r w:rsidRPr="000F4259">
        <w:rPr>
          <w:lang w:val="ru-RU"/>
        </w:rPr>
        <w:t>/</w:t>
      </w:r>
      <w:proofErr w:type="spellStart"/>
      <w:r>
        <w:t>ms</w:t>
      </w:r>
      <w:proofErr w:type="spellEnd"/>
      <w:r w:rsidRPr="000F4259">
        <w:rPr>
          <w:lang w:val="ru-RU"/>
        </w:rPr>
        <w:t>_</w:t>
      </w:r>
      <w:proofErr w:type="spellStart"/>
      <w:r>
        <w:t>api</w:t>
      </w:r>
      <w:proofErr w:type="spellEnd"/>
      <w:r w:rsidRPr="000F4259">
        <w:rPr>
          <w:lang w:val="ru-RU"/>
        </w:rPr>
        <w:t xml:space="preserve">. База </w:t>
      </w:r>
      <w:r>
        <w:t>museum</w:t>
      </w:r>
      <w:r w:rsidRPr="000F4259">
        <w:rPr>
          <w:lang w:val="ru-RU"/>
        </w:rPr>
        <w:t>.</w:t>
      </w:r>
      <w:proofErr w:type="spellStart"/>
      <w:r>
        <w:t>db</w:t>
      </w:r>
      <w:proofErr w:type="spellEnd"/>
      <w:r w:rsidRPr="000F4259">
        <w:rPr>
          <w:lang w:val="ru-RU"/>
        </w:rPr>
        <w:t xml:space="preserve"> общая для блокнота и </w:t>
      </w:r>
      <w:r>
        <w:t>API</w:t>
      </w:r>
      <w:r w:rsidRPr="000F4259">
        <w:rPr>
          <w:lang w:val="ru-RU"/>
        </w:rPr>
        <w:t>.</w:t>
      </w:r>
    </w:p>
    <w:p w14:paraId="06A41991" w14:textId="77777777" w:rsidR="0091596B" w:rsidRPr="000F4259" w:rsidRDefault="00000000">
      <w:pPr>
        <w:pStyle w:val="1"/>
        <w:rPr>
          <w:lang w:val="ru-RU"/>
        </w:rPr>
      </w:pPr>
      <w:r w:rsidRPr="000F4259">
        <w:rPr>
          <w:lang w:val="ru-RU"/>
        </w:rPr>
        <w:t>1. Структура базы данных</w:t>
      </w:r>
    </w:p>
    <w:p w14:paraId="60758120" w14:textId="77777777" w:rsidR="0091596B" w:rsidRPr="000F4259" w:rsidRDefault="00000000">
      <w:pPr>
        <w:rPr>
          <w:lang w:val="ru-RU"/>
        </w:rPr>
      </w:pPr>
      <w:r w:rsidRPr="000F4259">
        <w:rPr>
          <w:lang w:val="ru-RU"/>
        </w:rPr>
        <w:t>Схема БД приведена на рисунке 1.</w:t>
      </w:r>
    </w:p>
    <w:p w14:paraId="16E7A456" w14:textId="77777777" w:rsidR="0091596B" w:rsidRDefault="00000000">
      <w:pPr>
        <w:jc w:val="center"/>
      </w:pPr>
      <w:r>
        <w:rPr>
          <w:noProof/>
        </w:rPr>
        <w:drawing>
          <wp:inline distT="0" distB="0" distL="0" distR="0" wp14:anchorId="5DDD5AF2" wp14:editId="0FF6CD22">
            <wp:extent cx="5486400" cy="30699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2672" w14:textId="77777777" w:rsidR="0091596B" w:rsidRPr="000F4259" w:rsidRDefault="00000000">
      <w:pPr>
        <w:jc w:val="center"/>
        <w:rPr>
          <w:lang w:val="ru-RU"/>
        </w:rPr>
      </w:pPr>
      <w:r w:rsidRPr="000F4259">
        <w:rPr>
          <w:lang w:val="ru-RU"/>
        </w:rPr>
        <w:t xml:space="preserve">Рисунок 1 — </w:t>
      </w:r>
      <w:r>
        <w:t>ER</w:t>
      </w:r>
      <w:r w:rsidRPr="000F4259">
        <w:rPr>
          <w:lang w:val="ru-RU"/>
        </w:rPr>
        <w:t>-диаграмма</w:t>
      </w:r>
    </w:p>
    <w:p w14:paraId="1B07CDE4" w14:textId="77777777" w:rsidR="0091596B" w:rsidRPr="000F4259" w:rsidRDefault="00000000">
      <w:pPr>
        <w:pStyle w:val="1"/>
        <w:rPr>
          <w:lang w:val="ru-RU"/>
        </w:rPr>
      </w:pPr>
      <w:r w:rsidRPr="000F4259">
        <w:rPr>
          <w:lang w:val="ru-RU"/>
        </w:rPr>
        <w:t>2. Задание 8, простой уровень</w:t>
      </w:r>
    </w:p>
    <w:p w14:paraId="15725B94" w14:textId="77777777" w:rsidR="0091596B" w:rsidRDefault="00000000">
      <w:r>
        <w:rPr>
          <w:rFonts w:ascii="Consolas" w:hAnsi="Consolas"/>
          <w:sz w:val="22"/>
        </w:rPr>
        <w:t xml:space="preserve">SELECT id, </w:t>
      </w:r>
      <w:proofErr w:type="spellStart"/>
      <w:r>
        <w:rPr>
          <w:rFonts w:ascii="Consolas" w:hAnsi="Consolas"/>
          <w:sz w:val="22"/>
        </w:rPr>
        <w:t>first_name</w:t>
      </w:r>
      <w:proofErr w:type="spellEnd"/>
      <w:r>
        <w:rPr>
          <w:rFonts w:ascii="Consolas" w:hAnsi="Consolas"/>
          <w:sz w:val="22"/>
        </w:rPr>
        <w:t xml:space="preserve">, </w:t>
      </w:r>
      <w:proofErr w:type="spellStart"/>
      <w:r>
        <w:rPr>
          <w:rFonts w:ascii="Consolas" w:hAnsi="Consolas"/>
          <w:sz w:val="22"/>
        </w:rPr>
        <w:t>last_name</w:t>
      </w:r>
      <w:proofErr w:type="spellEnd"/>
      <w:r>
        <w:rPr>
          <w:rFonts w:ascii="Consolas" w:hAnsi="Consolas"/>
          <w:sz w:val="22"/>
        </w:rPr>
        <w:t>, birth_date</w:t>
      </w:r>
      <w:r>
        <w:rPr>
          <w:rFonts w:ascii="Consolas" w:hAnsi="Consolas"/>
          <w:sz w:val="22"/>
        </w:rPr>
        <w:br/>
        <w:t>FROM owners</w:t>
      </w:r>
      <w:r>
        <w:rPr>
          <w:rFonts w:ascii="Consolas" w:hAnsi="Consolas"/>
          <w:sz w:val="22"/>
        </w:rPr>
        <w:br/>
        <w:t>WHERE last_name LIKE 'И%';</w:t>
      </w:r>
    </w:p>
    <w:p w14:paraId="5F2FF5A2" w14:textId="77777777" w:rsidR="0091596B" w:rsidRDefault="00000000">
      <w:r>
        <w:t>Эндпоинт: /api/v1/analytics/task8/owners-simple</w:t>
      </w:r>
    </w:p>
    <w:p w14:paraId="4DEF42E2" w14:textId="77777777" w:rsidR="0091596B" w:rsidRDefault="00000000">
      <w:r>
        <w:t>Найдено записей: 4.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596B" w14:paraId="40C2C95E" w14:textId="77777777">
        <w:tc>
          <w:tcPr>
            <w:tcW w:w="2160" w:type="dxa"/>
          </w:tcPr>
          <w:p w14:paraId="6EE5BBAE" w14:textId="77777777" w:rsidR="0091596B" w:rsidRDefault="00000000">
            <w:r>
              <w:t>id</w:t>
            </w:r>
          </w:p>
        </w:tc>
        <w:tc>
          <w:tcPr>
            <w:tcW w:w="2160" w:type="dxa"/>
          </w:tcPr>
          <w:p w14:paraId="7E5DEB68" w14:textId="77777777" w:rsidR="0091596B" w:rsidRDefault="00000000">
            <w:r>
              <w:t>first_name</w:t>
            </w:r>
          </w:p>
        </w:tc>
        <w:tc>
          <w:tcPr>
            <w:tcW w:w="2160" w:type="dxa"/>
          </w:tcPr>
          <w:p w14:paraId="741CF5E1" w14:textId="77777777" w:rsidR="0091596B" w:rsidRDefault="00000000">
            <w:r>
              <w:t>last_name</w:t>
            </w:r>
          </w:p>
        </w:tc>
        <w:tc>
          <w:tcPr>
            <w:tcW w:w="2160" w:type="dxa"/>
          </w:tcPr>
          <w:p w14:paraId="1611B7BF" w14:textId="77777777" w:rsidR="0091596B" w:rsidRDefault="00000000">
            <w:r>
              <w:t>birth_date</w:t>
            </w:r>
          </w:p>
        </w:tc>
      </w:tr>
      <w:tr w:rsidR="0091596B" w14:paraId="72212837" w14:textId="77777777">
        <w:tc>
          <w:tcPr>
            <w:tcW w:w="2160" w:type="dxa"/>
          </w:tcPr>
          <w:p w14:paraId="0BB3F0B8" w14:textId="77777777" w:rsidR="0091596B" w:rsidRDefault="00000000">
            <w:r>
              <w:t>4</w:t>
            </w:r>
          </w:p>
        </w:tc>
        <w:tc>
          <w:tcPr>
            <w:tcW w:w="2160" w:type="dxa"/>
          </w:tcPr>
          <w:p w14:paraId="112686F5" w14:textId="77777777" w:rsidR="0091596B" w:rsidRDefault="00000000">
            <w:r>
              <w:t>Максим</w:t>
            </w:r>
          </w:p>
        </w:tc>
        <w:tc>
          <w:tcPr>
            <w:tcW w:w="2160" w:type="dxa"/>
          </w:tcPr>
          <w:p w14:paraId="0E141CC1" w14:textId="77777777" w:rsidR="0091596B" w:rsidRDefault="00000000">
            <w:r>
              <w:t>Иванов</w:t>
            </w:r>
          </w:p>
        </w:tc>
        <w:tc>
          <w:tcPr>
            <w:tcW w:w="2160" w:type="dxa"/>
          </w:tcPr>
          <w:p w14:paraId="349FD0FC" w14:textId="77777777" w:rsidR="0091596B" w:rsidRDefault="00000000">
            <w:r>
              <w:t>1978-10-03</w:t>
            </w:r>
          </w:p>
        </w:tc>
      </w:tr>
      <w:tr w:rsidR="0091596B" w14:paraId="4DB47635" w14:textId="77777777">
        <w:tc>
          <w:tcPr>
            <w:tcW w:w="2160" w:type="dxa"/>
          </w:tcPr>
          <w:p w14:paraId="7D10A98F" w14:textId="77777777" w:rsidR="0091596B" w:rsidRDefault="00000000">
            <w:r>
              <w:t>28</w:t>
            </w:r>
          </w:p>
        </w:tc>
        <w:tc>
          <w:tcPr>
            <w:tcW w:w="2160" w:type="dxa"/>
          </w:tcPr>
          <w:p w14:paraId="0345BC3A" w14:textId="77777777" w:rsidR="0091596B" w:rsidRDefault="00000000">
            <w:r>
              <w:t>Екатерина</w:t>
            </w:r>
          </w:p>
        </w:tc>
        <w:tc>
          <w:tcPr>
            <w:tcW w:w="2160" w:type="dxa"/>
          </w:tcPr>
          <w:p w14:paraId="2552B87E" w14:textId="77777777" w:rsidR="0091596B" w:rsidRDefault="00000000">
            <w:r>
              <w:t>Иванова</w:t>
            </w:r>
          </w:p>
        </w:tc>
        <w:tc>
          <w:tcPr>
            <w:tcW w:w="2160" w:type="dxa"/>
          </w:tcPr>
          <w:p w14:paraId="717C6ED3" w14:textId="77777777" w:rsidR="0091596B" w:rsidRDefault="00000000">
            <w:r>
              <w:t>1984-09-13</w:t>
            </w:r>
          </w:p>
        </w:tc>
      </w:tr>
      <w:tr w:rsidR="0091596B" w14:paraId="149561C2" w14:textId="77777777">
        <w:tc>
          <w:tcPr>
            <w:tcW w:w="2160" w:type="dxa"/>
          </w:tcPr>
          <w:p w14:paraId="1F27BC47" w14:textId="77777777" w:rsidR="0091596B" w:rsidRDefault="00000000">
            <w:r>
              <w:t>92</w:t>
            </w:r>
          </w:p>
        </w:tc>
        <w:tc>
          <w:tcPr>
            <w:tcW w:w="2160" w:type="dxa"/>
          </w:tcPr>
          <w:p w14:paraId="526EAE48" w14:textId="77777777" w:rsidR="0091596B" w:rsidRDefault="00000000">
            <w:r>
              <w:t>Алексей</w:t>
            </w:r>
          </w:p>
        </w:tc>
        <w:tc>
          <w:tcPr>
            <w:tcW w:w="2160" w:type="dxa"/>
          </w:tcPr>
          <w:p w14:paraId="7B20ECB9" w14:textId="77777777" w:rsidR="0091596B" w:rsidRDefault="00000000">
            <w:r>
              <w:t>Иванов</w:t>
            </w:r>
          </w:p>
        </w:tc>
        <w:tc>
          <w:tcPr>
            <w:tcW w:w="2160" w:type="dxa"/>
          </w:tcPr>
          <w:p w14:paraId="39267CFA" w14:textId="77777777" w:rsidR="0091596B" w:rsidRDefault="00000000">
            <w:r>
              <w:t>1966-10-11</w:t>
            </w:r>
          </w:p>
        </w:tc>
      </w:tr>
      <w:tr w:rsidR="0091596B" w14:paraId="3AB69F1A" w14:textId="77777777">
        <w:tc>
          <w:tcPr>
            <w:tcW w:w="2160" w:type="dxa"/>
          </w:tcPr>
          <w:p w14:paraId="41D40846" w14:textId="77777777" w:rsidR="0091596B" w:rsidRDefault="00000000">
            <w:r>
              <w:t>133</w:t>
            </w:r>
          </w:p>
        </w:tc>
        <w:tc>
          <w:tcPr>
            <w:tcW w:w="2160" w:type="dxa"/>
          </w:tcPr>
          <w:p w14:paraId="7E4E3320" w14:textId="77777777" w:rsidR="0091596B" w:rsidRDefault="00000000">
            <w:r>
              <w:t>Вадим</w:t>
            </w:r>
          </w:p>
        </w:tc>
        <w:tc>
          <w:tcPr>
            <w:tcW w:w="2160" w:type="dxa"/>
          </w:tcPr>
          <w:p w14:paraId="190C60B1" w14:textId="77777777" w:rsidR="0091596B" w:rsidRDefault="00000000">
            <w:r>
              <w:t>Иванов</w:t>
            </w:r>
          </w:p>
        </w:tc>
        <w:tc>
          <w:tcPr>
            <w:tcW w:w="2160" w:type="dxa"/>
          </w:tcPr>
          <w:p w14:paraId="0AE628C4" w14:textId="77777777" w:rsidR="0091596B" w:rsidRDefault="00000000">
            <w:r>
              <w:t>1982-07-25</w:t>
            </w:r>
          </w:p>
        </w:tc>
      </w:tr>
    </w:tbl>
    <w:p w14:paraId="0B026F42" w14:textId="77777777" w:rsidR="0091596B" w:rsidRDefault="0091596B"/>
    <w:p w14:paraId="7772DD09" w14:textId="77777777" w:rsidR="0091596B" w:rsidRDefault="00000000">
      <w:pPr>
        <w:pStyle w:val="1"/>
      </w:pPr>
      <w:r>
        <w:lastRenderedPageBreak/>
        <w:t>3. Задание 8, продвинутый уровень</w:t>
      </w:r>
    </w:p>
    <w:p w14:paraId="0C96ACF7" w14:textId="77777777" w:rsidR="0091596B" w:rsidRDefault="00000000">
      <w:r>
        <w:rPr>
          <w:rFonts w:ascii="Consolas" w:hAnsi="Consolas"/>
          <w:sz w:val="22"/>
        </w:rPr>
        <w:t>SELECT ... FROM owners WHERE last_name LIKE 'Ивано%' ORDER BY birth_date DESC;</w:t>
      </w:r>
    </w:p>
    <w:p w14:paraId="0B763B9A" w14:textId="77777777" w:rsidR="0091596B" w:rsidRDefault="00000000">
      <w:r>
        <w:t>Эндпоинт: /api/v1/analytics/task8/owners-advanced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596B" w14:paraId="37278E98" w14:textId="77777777">
        <w:tc>
          <w:tcPr>
            <w:tcW w:w="2160" w:type="dxa"/>
          </w:tcPr>
          <w:p w14:paraId="51D93B71" w14:textId="77777777" w:rsidR="0091596B" w:rsidRDefault="00000000">
            <w:r>
              <w:t>id</w:t>
            </w:r>
          </w:p>
        </w:tc>
        <w:tc>
          <w:tcPr>
            <w:tcW w:w="2160" w:type="dxa"/>
          </w:tcPr>
          <w:p w14:paraId="15CA363F" w14:textId="77777777" w:rsidR="0091596B" w:rsidRDefault="00000000">
            <w:r>
              <w:t>first_name</w:t>
            </w:r>
          </w:p>
        </w:tc>
        <w:tc>
          <w:tcPr>
            <w:tcW w:w="2160" w:type="dxa"/>
          </w:tcPr>
          <w:p w14:paraId="098FBA59" w14:textId="77777777" w:rsidR="0091596B" w:rsidRDefault="00000000">
            <w:r>
              <w:t>last_name</w:t>
            </w:r>
          </w:p>
        </w:tc>
        <w:tc>
          <w:tcPr>
            <w:tcW w:w="2160" w:type="dxa"/>
          </w:tcPr>
          <w:p w14:paraId="69ECA94B" w14:textId="77777777" w:rsidR="0091596B" w:rsidRDefault="00000000">
            <w:r>
              <w:t>birth_date</w:t>
            </w:r>
          </w:p>
        </w:tc>
      </w:tr>
      <w:tr w:rsidR="0091596B" w14:paraId="33A88B44" w14:textId="77777777">
        <w:tc>
          <w:tcPr>
            <w:tcW w:w="2160" w:type="dxa"/>
          </w:tcPr>
          <w:p w14:paraId="039629B9" w14:textId="77777777" w:rsidR="0091596B" w:rsidRDefault="00000000">
            <w:r>
              <w:t>28</w:t>
            </w:r>
          </w:p>
        </w:tc>
        <w:tc>
          <w:tcPr>
            <w:tcW w:w="2160" w:type="dxa"/>
          </w:tcPr>
          <w:p w14:paraId="32CB6324" w14:textId="77777777" w:rsidR="0091596B" w:rsidRDefault="00000000">
            <w:r>
              <w:t>Екатерина</w:t>
            </w:r>
          </w:p>
        </w:tc>
        <w:tc>
          <w:tcPr>
            <w:tcW w:w="2160" w:type="dxa"/>
          </w:tcPr>
          <w:p w14:paraId="3FA73A1D" w14:textId="77777777" w:rsidR="0091596B" w:rsidRDefault="00000000">
            <w:r>
              <w:t>Иванова</w:t>
            </w:r>
          </w:p>
        </w:tc>
        <w:tc>
          <w:tcPr>
            <w:tcW w:w="2160" w:type="dxa"/>
          </w:tcPr>
          <w:p w14:paraId="0D6D42CE" w14:textId="77777777" w:rsidR="0091596B" w:rsidRDefault="00000000">
            <w:r>
              <w:t>1984-09-13</w:t>
            </w:r>
          </w:p>
        </w:tc>
      </w:tr>
      <w:tr w:rsidR="0091596B" w14:paraId="3038F261" w14:textId="77777777">
        <w:tc>
          <w:tcPr>
            <w:tcW w:w="2160" w:type="dxa"/>
          </w:tcPr>
          <w:p w14:paraId="63F36C8B" w14:textId="77777777" w:rsidR="0091596B" w:rsidRDefault="00000000">
            <w:r>
              <w:t>133</w:t>
            </w:r>
          </w:p>
        </w:tc>
        <w:tc>
          <w:tcPr>
            <w:tcW w:w="2160" w:type="dxa"/>
          </w:tcPr>
          <w:p w14:paraId="0C97FD38" w14:textId="77777777" w:rsidR="0091596B" w:rsidRDefault="00000000">
            <w:r>
              <w:t>Вадим</w:t>
            </w:r>
          </w:p>
        </w:tc>
        <w:tc>
          <w:tcPr>
            <w:tcW w:w="2160" w:type="dxa"/>
          </w:tcPr>
          <w:p w14:paraId="3DDA1653" w14:textId="77777777" w:rsidR="0091596B" w:rsidRDefault="00000000">
            <w:r>
              <w:t>Иванов</w:t>
            </w:r>
          </w:p>
        </w:tc>
        <w:tc>
          <w:tcPr>
            <w:tcW w:w="2160" w:type="dxa"/>
          </w:tcPr>
          <w:p w14:paraId="729744D7" w14:textId="77777777" w:rsidR="0091596B" w:rsidRDefault="00000000">
            <w:r>
              <w:t>1982-07-25</w:t>
            </w:r>
          </w:p>
        </w:tc>
      </w:tr>
      <w:tr w:rsidR="0091596B" w14:paraId="64A8C96F" w14:textId="77777777">
        <w:tc>
          <w:tcPr>
            <w:tcW w:w="2160" w:type="dxa"/>
          </w:tcPr>
          <w:p w14:paraId="13B739E6" w14:textId="77777777" w:rsidR="0091596B" w:rsidRDefault="00000000">
            <w:r>
              <w:t>4</w:t>
            </w:r>
          </w:p>
        </w:tc>
        <w:tc>
          <w:tcPr>
            <w:tcW w:w="2160" w:type="dxa"/>
          </w:tcPr>
          <w:p w14:paraId="7734EB0B" w14:textId="77777777" w:rsidR="0091596B" w:rsidRDefault="00000000">
            <w:r>
              <w:t>Максим</w:t>
            </w:r>
          </w:p>
        </w:tc>
        <w:tc>
          <w:tcPr>
            <w:tcW w:w="2160" w:type="dxa"/>
          </w:tcPr>
          <w:p w14:paraId="4429F191" w14:textId="77777777" w:rsidR="0091596B" w:rsidRDefault="00000000">
            <w:r>
              <w:t>Иванов</w:t>
            </w:r>
          </w:p>
        </w:tc>
        <w:tc>
          <w:tcPr>
            <w:tcW w:w="2160" w:type="dxa"/>
          </w:tcPr>
          <w:p w14:paraId="18252929" w14:textId="77777777" w:rsidR="0091596B" w:rsidRDefault="00000000">
            <w:r>
              <w:t>1978-10-03</w:t>
            </w:r>
          </w:p>
        </w:tc>
      </w:tr>
      <w:tr w:rsidR="0091596B" w14:paraId="5689FDC3" w14:textId="77777777">
        <w:tc>
          <w:tcPr>
            <w:tcW w:w="2160" w:type="dxa"/>
          </w:tcPr>
          <w:p w14:paraId="3A44825D" w14:textId="77777777" w:rsidR="0091596B" w:rsidRDefault="00000000">
            <w:r>
              <w:t>92</w:t>
            </w:r>
          </w:p>
        </w:tc>
        <w:tc>
          <w:tcPr>
            <w:tcW w:w="2160" w:type="dxa"/>
          </w:tcPr>
          <w:p w14:paraId="7149F7DC" w14:textId="77777777" w:rsidR="0091596B" w:rsidRDefault="00000000">
            <w:r>
              <w:t>Алексей</w:t>
            </w:r>
          </w:p>
        </w:tc>
        <w:tc>
          <w:tcPr>
            <w:tcW w:w="2160" w:type="dxa"/>
          </w:tcPr>
          <w:p w14:paraId="3DB6971A" w14:textId="77777777" w:rsidR="0091596B" w:rsidRDefault="00000000">
            <w:r>
              <w:t>Иванов</w:t>
            </w:r>
          </w:p>
        </w:tc>
        <w:tc>
          <w:tcPr>
            <w:tcW w:w="2160" w:type="dxa"/>
          </w:tcPr>
          <w:p w14:paraId="20CF94BE" w14:textId="77777777" w:rsidR="0091596B" w:rsidRDefault="00000000">
            <w:r>
              <w:t>1966-10-11</w:t>
            </w:r>
          </w:p>
        </w:tc>
      </w:tr>
    </w:tbl>
    <w:p w14:paraId="06D8F949" w14:textId="77777777" w:rsidR="0091596B" w:rsidRDefault="0091596B"/>
    <w:p w14:paraId="4CE01805" w14:textId="77777777" w:rsidR="0091596B" w:rsidRDefault="00000000">
      <w:pPr>
        <w:pStyle w:val="1"/>
      </w:pPr>
      <w:r>
        <w:t>4. Задание 8, приложение Б</w:t>
      </w:r>
    </w:p>
    <w:p w14:paraId="4C0661FD" w14:textId="77777777" w:rsidR="0091596B" w:rsidRDefault="00000000">
      <w:r>
        <w:rPr>
          <w:rFonts w:ascii="Consolas" w:hAnsi="Consolas"/>
          <w:sz w:val="22"/>
        </w:rPr>
        <w:t>SELECT p.location, COUNT(m.id), AVG(p.scale)</w:t>
      </w:r>
      <w:r>
        <w:rPr>
          <w:rFonts w:ascii="Consolas" w:hAnsi="Consolas"/>
          <w:sz w:val="22"/>
        </w:rPr>
        <w:br/>
        <w:t>FROM places p JOIN moves m ...</w:t>
      </w:r>
      <w:r>
        <w:rPr>
          <w:rFonts w:ascii="Consolas" w:hAnsi="Consolas"/>
          <w:sz w:val="22"/>
        </w:rPr>
        <w:br/>
        <w:t>HAVING COUNT(m.id) &gt; 5;</w:t>
      </w:r>
    </w:p>
    <w:p w14:paraId="2BEA0F83" w14:textId="77777777" w:rsidR="0091596B" w:rsidRDefault="00000000">
      <w:r>
        <w:t>Эндпоинт: /api/v1/analytics/task8/expansion-locations</w:t>
      </w:r>
    </w:p>
    <w:p w14:paraId="4D61DDF2" w14:textId="77777777" w:rsidR="0091596B" w:rsidRDefault="00000000">
      <w:r>
        <w:t>Подходящих площадок: 45. Ниже топ-10.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596B" w14:paraId="56BD2353" w14:textId="77777777">
        <w:tc>
          <w:tcPr>
            <w:tcW w:w="2880" w:type="dxa"/>
          </w:tcPr>
          <w:p w14:paraId="3E8C6016" w14:textId="77777777" w:rsidR="0091596B" w:rsidRDefault="00000000">
            <w:r>
              <w:t>location</w:t>
            </w:r>
          </w:p>
        </w:tc>
        <w:tc>
          <w:tcPr>
            <w:tcW w:w="2880" w:type="dxa"/>
          </w:tcPr>
          <w:p w14:paraId="2A4EF74C" w14:textId="77777777" w:rsidR="0091596B" w:rsidRDefault="00000000">
            <w:r>
              <w:t>moves_count</w:t>
            </w:r>
          </w:p>
        </w:tc>
        <w:tc>
          <w:tcPr>
            <w:tcW w:w="2880" w:type="dxa"/>
          </w:tcPr>
          <w:p w14:paraId="3271E724" w14:textId="77777777" w:rsidR="0091596B" w:rsidRDefault="00000000">
            <w:r>
              <w:t>avg_scale</w:t>
            </w:r>
          </w:p>
        </w:tc>
      </w:tr>
      <w:tr w:rsidR="0091596B" w14:paraId="00370C16" w14:textId="77777777">
        <w:tc>
          <w:tcPr>
            <w:tcW w:w="2880" w:type="dxa"/>
          </w:tcPr>
          <w:p w14:paraId="3100F96D" w14:textId="77777777" w:rsidR="0091596B" w:rsidRPr="000F4259" w:rsidRDefault="00000000">
            <w:pPr>
              <w:rPr>
                <w:lang w:val="ru-RU"/>
              </w:rPr>
            </w:pPr>
            <w:r w:rsidRPr="000F4259">
              <w:rPr>
                <w:lang w:val="ru-RU"/>
              </w:rPr>
              <w:t>Нижний Новгород, наб. Шаумяна, д. 7</w:t>
            </w:r>
          </w:p>
        </w:tc>
        <w:tc>
          <w:tcPr>
            <w:tcW w:w="2880" w:type="dxa"/>
          </w:tcPr>
          <w:p w14:paraId="0D6D8F03" w14:textId="77777777" w:rsidR="0091596B" w:rsidRDefault="00000000">
            <w:r>
              <w:t>5054</w:t>
            </w:r>
          </w:p>
        </w:tc>
        <w:tc>
          <w:tcPr>
            <w:tcW w:w="2880" w:type="dxa"/>
          </w:tcPr>
          <w:p w14:paraId="3F141359" w14:textId="77777777" w:rsidR="0091596B" w:rsidRDefault="00000000">
            <w:r>
              <w:t>1.11</w:t>
            </w:r>
          </w:p>
        </w:tc>
      </w:tr>
      <w:tr w:rsidR="0091596B" w14:paraId="404C522E" w14:textId="77777777">
        <w:tc>
          <w:tcPr>
            <w:tcW w:w="2880" w:type="dxa"/>
          </w:tcPr>
          <w:p w14:paraId="5AD757CC" w14:textId="77777777" w:rsidR="0091596B" w:rsidRPr="000F4259" w:rsidRDefault="00000000">
            <w:pPr>
              <w:rPr>
                <w:lang w:val="ru-RU"/>
              </w:rPr>
            </w:pPr>
            <w:r w:rsidRPr="000F4259">
              <w:rPr>
                <w:lang w:val="ru-RU"/>
              </w:rPr>
              <w:t>Обоянь, пр. Маяковского, д. 416 стр. 8/7</w:t>
            </w:r>
          </w:p>
        </w:tc>
        <w:tc>
          <w:tcPr>
            <w:tcW w:w="2880" w:type="dxa"/>
          </w:tcPr>
          <w:p w14:paraId="1250029B" w14:textId="77777777" w:rsidR="0091596B" w:rsidRDefault="00000000">
            <w:r>
              <w:t>5048</w:t>
            </w:r>
          </w:p>
        </w:tc>
        <w:tc>
          <w:tcPr>
            <w:tcW w:w="2880" w:type="dxa"/>
          </w:tcPr>
          <w:p w14:paraId="2280BFD7" w14:textId="77777777" w:rsidR="0091596B" w:rsidRDefault="00000000">
            <w:r>
              <w:t>1.81</w:t>
            </w:r>
          </w:p>
        </w:tc>
      </w:tr>
      <w:tr w:rsidR="0091596B" w14:paraId="2586CB0E" w14:textId="77777777">
        <w:tc>
          <w:tcPr>
            <w:tcW w:w="2880" w:type="dxa"/>
          </w:tcPr>
          <w:p w14:paraId="4AF97598" w14:textId="77777777" w:rsidR="0091596B" w:rsidRPr="000F4259" w:rsidRDefault="00000000">
            <w:pPr>
              <w:rPr>
                <w:lang w:val="ru-RU"/>
              </w:rPr>
            </w:pPr>
            <w:r w:rsidRPr="000F4259">
              <w:rPr>
                <w:lang w:val="ru-RU"/>
              </w:rPr>
              <w:t>Омск, пер. Новгородский, д. 31 стр. 53</w:t>
            </w:r>
          </w:p>
        </w:tc>
        <w:tc>
          <w:tcPr>
            <w:tcW w:w="2880" w:type="dxa"/>
          </w:tcPr>
          <w:p w14:paraId="5F211B9D" w14:textId="77777777" w:rsidR="0091596B" w:rsidRDefault="00000000">
            <w:r>
              <w:t>5035</w:t>
            </w:r>
          </w:p>
        </w:tc>
        <w:tc>
          <w:tcPr>
            <w:tcW w:w="2880" w:type="dxa"/>
          </w:tcPr>
          <w:p w14:paraId="142D363F" w14:textId="77777777" w:rsidR="0091596B" w:rsidRDefault="00000000">
            <w:r>
              <w:t>0.92</w:t>
            </w:r>
          </w:p>
        </w:tc>
      </w:tr>
      <w:tr w:rsidR="0091596B" w14:paraId="2E8DFE6E" w14:textId="77777777">
        <w:tc>
          <w:tcPr>
            <w:tcW w:w="2880" w:type="dxa"/>
          </w:tcPr>
          <w:p w14:paraId="3F28AC75" w14:textId="77777777" w:rsidR="0091596B" w:rsidRDefault="00000000">
            <w:r>
              <w:t>Волгоград, бул. Стадионный, д. 53</w:t>
            </w:r>
          </w:p>
        </w:tc>
        <w:tc>
          <w:tcPr>
            <w:tcW w:w="2880" w:type="dxa"/>
          </w:tcPr>
          <w:p w14:paraId="166CCC37" w14:textId="77777777" w:rsidR="0091596B" w:rsidRDefault="00000000">
            <w:r>
              <w:t>5034</w:t>
            </w:r>
          </w:p>
        </w:tc>
        <w:tc>
          <w:tcPr>
            <w:tcW w:w="2880" w:type="dxa"/>
          </w:tcPr>
          <w:p w14:paraId="66E306EF" w14:textId="77777777" w:rsidR="0091596B" w:rsidRDefault="00000000">
            <w:r>
              <w:t>0.95</w:t>
            </w:r>
          </w:p>
        </w:tc>
      </w:tr>
      <w:tr w:rsidR="0091596B" w14:paraId="1B369977" w14:textId="77777777">
        <w:tc>
          <w:tcPr>
            <w:tcW w:w="2880" w:type="dxa"/>
          </w:tcPr>
          <w:p w14:paraId="18668241" w14:textId="77777777" w:rsidR="0091596B" w:rsidRDefault="00000000">
            <w:r>
              <w:t>Уфа, пер. Геологов, д. 1/7</w:t>
            </w:r>
          </w:p>
        </w:tc>
        <w:tc>
          <w:tcPr>
            <w:tcW w:w="2880" w:type="dxa"/>
          </w:tcPr>
          <w:p w14:paraId="2F9FA53F" w14:textId="77777777" w:rsidR="0091596B" w:rsidRDefault="00000000">
            <w:r>
              <w:t>5030</w:t>
            </w:r>
          </w:p>
        </w:tc>
        <w:tc>
          <w:tcPr>
            <w:tcW w:w="2880" w:type="dxa"/>
          </w:tcPr>
          <w:p w14:paraId="1A932D1E" w14:textId="77777777" w:rsidR="0091596B" w:rsidRDefault="00000000">
            <w:r>
              <w:t>0.84</w:t>
            </w:r>
          </w:p>
        </w:tc>
      </w:tr>
      <w:tr w:rsidR="0091596B" w14:paraId="440DE172" w14:textId="77777777">
        <w:tc>
          <w:tcPr>
            <w:tcW w:w="2880" w:type="dxa"/>
          </w:tcPr>
          <w:p w14:paraId="18AA1B3C" w14:textId="77777777" w:rsidR="0091596B" w:rsidRPr="000F4259" w:rsidRDefault="00000000">
            <w:pPr>
              <w:rPr>
                <w:lang w:val="ru-RU"/>
              </w:rPr>
            </w:pPr>
            <w:r w:rsidRPr="000F4259">
              <w:rPr>
                <w:lang w:val="ru-RU"/>
              </w:rPr>
              <w:t>Москва, ш. Театральное, д. 23 стр. 86</w:t>
            </w:r>
          </w:p>
        </w:tc>
        <w:tc>
          <w:tcPr>
            <w:tcW w:w="2880" w:type="dxa"/>
          </w:tcPr>
          <w:p w14:paraId="50E39EB1" w14:textId="77777777" w:rsidR="0091596B" w:rsidRDefault="00000000">
            <w:r>
              <w:t>5019</w:t>
            </w:r>
          </w:p>
        </w:tc>
        <w:tc>
          <w:tcPr>
            <w:tcW w:w="2880" w:type="dxa"/>
          </w:tcPr>
          <w:p w14:paraId="474BDA98" w14:textId="77777777" w:rsidR="0091596B" w:rsidRDefault="00000000">
            <w:r>
              <w:t>1.69</w:t>
            </w:r>
          </w:p>
        </w:tc>
      </w:tr>
      <w:tr w:rsidR="0091596B" w14:paraId="098A2DCB" w14:textId="77777777">
        <w:tc>
          <w:tcPr>
            <w:tcW w:w="2880" w:type="dxa"/>
          </w:tcPr>
          <w:p w14:paraId="638E9F4A" w14:textId="77777777" w:rsidR="0091596B" w:rsidRPr="000F4259" w:rsidRDefault="00000000">
            <w:pPr>
              <w:rPr>
                <w:lang w:val="ru-RU"/>
              </w:rPr>
            </w:pPr>
            <w:r w:rsidRPr="000F4259">
              <w:rPr>
                <w:lang w:val="ru-RU"/>
              </w:rPr>
              <w:t xml:space="preserve">Нижний Новгород, пр. Театральный, д. </w:t>
            </w:r>
            <w:r w:rsidRPr="000F4259">
              <w:rPr>
                <w:lang w:val="ru-RU"/>
              </w:rPr>
              <w:lastRenderedPageBreak/>
              <w:t>59 стр. 10</w:t>
            </w:r>
          </w:p>
        </w:tc>
        <w:tc>
          <w:tcPr>
            <w:tcW w:w="2880" w:type="dxa"/>
          </w:tcPr>
          <w:p w14:paraId="7181C1A8" w14:textId="77777777" w:rsidR="0091596B" w:rsidRDefault="00000000">
            <w:r>
              <w:lastRenderedPageBreak/>
              <w:t>5018</w:t>
            </w:r>
          </w:p>
        </w:tc>
        <w:tc>
          <w:tcPr>
            <w:tcW w:w="2880" w:type="dxa"/>
          </w:tcPr>
          <w:p w14:paraId="19EF39D4" w14:textId="77777777" w:rsidR="0091596B" w:rsidRDefault="00000000">
            <w:r>
              <w:t>1.93</w:t>
            </w:r>
          </w:p>
        </w:tc>
      </w:tr>
      <w:tr w:rsidR="0091596B" w14:paraId="5BB4820A" w14:textId="77777777">
        <w:tc>
          <w:tcPr>
            <w:tcW w:w="2880" w:type="dxa"/>
          </w:tcPr>
          <w:p w14:paraId="150B8BEE" w14:textId="77777777" w:rsidR="0091596B" w:rsidRDefault="00000000">
            <w:r>
              <w:t>Ставрополь, алл. Труда, д. 6</w:t>
            </w:r>
          </w:p>
        </w:tc>
        <w:tc>
          <w:tcPr>
            <w:tcW w:w="2880" w:type="dxa"/>
          </w:tcPr>
          <w:p w14:paraId="7703F25D" w14:textId="77777777" w:rsidR="0091596B" w:rsidRDefault="00000000">
            <w:r>
              <w:t>5016</w:t>
            </w:r>
          </w:p>
        </w:tc>
        <w:tc>
          <w:tcPr>
            <w:tcW w:w="2880" w:type="dxa"/>
          </w:tcPr>
          <w:p w14:paraId="6D75CFDF" w14:textId="77777777" w:rsidR="0091596B" w:rsidRDefault="00000000">
            <w:r>
              <w:t>1.18</w:t>
            </w:r>
          </w:p>
        </w:tc>
      </w:tr>
      <w:tr w:rsidR="0091596B" w14:paraId="7BE1980F" w14:textId="77777777">
        <w:tc>
          <w:tcPr>
            <w:tcW w:w="2880" w:type="dxa"/>
          </w:tcPr>
          <w:p w14:paraId="36EDA65B" w14:textId="77777777" w:rsidR="0091596B" w:rsidRPr="000F4259" w:rsidRDefault="00000000">
            <w:pPr>
              <w:rPr>
                <w:lang w:val="ru-RU"/>
              </w:rPr>
            </w:pPr>
            <w:r w:rsidRPr="000F4259">
              <w:rPr>
                <w:lang w:val="ru-RU"/>
              </w:rPr>
              <w:t xml:space="preserve">Пермь, бул. </w:t>
            </w:r>
            <w:proofErr w:type="spellStart"/>
            <w:r w:rsidRPr="000F4259">
              <w:rPr>
                <w:lang w:val="ru-RU"/>
              </w:rPr>
              <w:t>К.Маркса</w:t>
            </w:r>
            <w:proofErr w:type="spellEnd"/>
            <w:r w:rsidRPr="000F4259">
              <w:rPr>
                <w:lang w:val="ru-RU"/>
              </w:rPr>
              <w:t>, д. 1 стр. 50</w:t>
            </w:r>
          </w:p>
        </w:tc>
        <w:tc>
          <w:tcPr>
            <w:tcW w:w="2880" w:type="dxa"/>
          </w:tcPr>
          <w:p w14:paraId="5613BA0A" w14:textId="77777777" w:rsidR="0091596B" w:rsidRDefault="00000000">
            <w:r>
              <w:t>5012</w:t>
            </w:r>
          </w:p>
        </w:tc>
        <w:tc>
          <w:tcPr>
            <w:tcW w:w="2880" w:type="dxa"/>
          </w:tcPr>
          <w:p w14:paraId="4DD4E853" w14:textId="77777777" w:rsidR="0091596B" w:rsidRDefault="00000000">
            <w:r>
              <w:t>1.59</w:t>
            </w:r>
          </w:p>
        </w:tc>
      </w:tr>
      <w:tr w:rsidR="0091596B" w14:paraId="1B243FD9" w14:textId="77777777">
        <w:tc>
          <w:tcPr>
            <w:tcW w:w="2880" w:type="dxa"/>
          </w:tcPr>
          <w:p w14:paraId="18936479" w14:textId="77777777" w:rsidR="0091596B" w:rsidRDefault="00000000">
            <w:r>
              <w:t>Воронеж, пер. Алтайский, д. 6</w:t>
            </w:r>
          </w:p>
        </w:tc>
        <w:tc>
          <w:tcPr>
            <w:tcW w:w="2880" w:type="dxa"/>
          </w:tcPr>
          <w:p w14:paraId="69823485" w14:textId="77777777" w:rsidR="0091596B" w:rsidRDefault="00000000">
            <w:r>
              <w:t>5006</w:t>
            </w:r>
          </w:p>
        </w:tc>
        <w:tc>
          <w:tcPr>
            <w:tcW w:w="2880" w:type="dxa"/>
          </w:tcPr>
          <w:p w14:paraId="4325C5DB" w14:textId="77777777" w:rsidR="0091596B" w:rsidRDefault="00000000">
            <w:r>
              <w:t>1.43</w:t>
            </w:r>
          </w:p>
        </w:tc>
      </w:tr>
    </w:tbl>
    <w:p w14:paraId="58B220C7" w14:textId="77777777" w:rsidR="0091596B" w:rsidRDefault="0091596B"/>
    <w:p w14:paraId="44A04DEE" w14:textId="77777777" w:rsidR="0091596B" w:rsidRDefault="00000000">
      <w:pPr>
        <w:pStyle w:val="1"/>
      </w:pPr>
      <w:r>
        <w:t>5. Вывод</w:t>
      </w:r>
    </w:p>
    <w:p w14:paraId="54DA82EB" w14:textId="66498CA8" w:rsidR="0091596B" w:rsidRPr="000F4259" w:rsidRDefault="00000000">
      <w:pPr>
        <w:rPr>
          <w:lang w:val="ru-RU"/>
        </w:rPr>
      </w:pPr>
      <w:r w:rsidRPr="000F4259">
        <w:rPr>
          <w:lang w:val="ru-RU"/>
        </w:rPr>
        <w:t xml:space="preserve">Запросы реализованы в </w:t>
      </w:r>
      <w:r>
        <w:t>crud</w:t>
      </w:r>
      <w:r w:rsidRPr="000F4259">
        <w:rPr>
          <w:lang w:val="ru-RU"/>
        </w:rPr>
        <w:t>.</w:t>
      </w:r>
      <w:proofErr w:type="spellStart"/>
      <w:r>
        <w:t>py</w:t>
      </w:r>
      <w:proofErr w:type="spellEnd"/>
      <w:r w:rsidRPr="000F4259">
        <w:rPr>
          <w:lang w:val="ru-RU"/>
        </w:rPr>
        <w:t xml:space="preserve"> и </w:t>
      </w:r>
      <w:r>
        <w:t>routers</w:t>
      </w:r>
      <w:r w:rsidRPr="000F4259">
        <w:rPr>
          <w:lang w:val="ru-RU"/>
        </w:rPr>
        <w:t>.</w:t>
      </w:r>
      <w:proofErr w:type="spellStart"/>
      <w:r>
        <w:t>py</w:t>
      </w:r>
      <w:proofErr w:type="spellEnd"/>
      <w:r w:rsidRPr="000F4259">
        <w:rPr>
          <w:lang w:val="ru-RU"/>
        </w:rPr>
        <w:t>, результаты совпадают с блокнотом.</w:t>
      </w:r>
      <w:r w:rsidR="000F4259">
        <w:rPr>
          <w:lang w:val="ru-RU"/>
        </w:rPr>
        <w:br/>
      </w:r>
      <w:r w:rsidR="000F4259">
        <w:rPr>
          <w:lang w:val="ru-RU"/>
        </w:rPr>
        <w:br/>
        <w:t xml:space="preserve">Блокнот проекта и </w:t>
      </w:r>
      <w:r w:rsidR="000F4259">
        <w:t>museum</w:t>
      </w:r>
      <w:r w:rsidR="000F4259" w:rsidRPr="000F4259">
        <w:rPr>
          <w:lang w:val="ru-RU"/>
        </w:rPr>
        <w:t>.</w:t>
      </w:r>
      <w:r w:rsidR="000F4259">
        <w:t>bd</w:t>
      </w:r>
      <w:r w:rsidR="000F4259" w:rsidRPr="000F4259">
        <w:rPr>
          <w:lang w:val="ru-RU"/>
        </w:rPr>
        <w:t xml:space="preserve"> </w:t>
      </w:r>
      <w:r w:rsidR="000F4259">
        <w:rPr>
          <w:lang w:val="ru-RU"/>
        </w:rPr>
        <w:t>в папке с отчётом.</w:t>
      </w:r>
      <w:r w:rsidR="000F4259">
        <w:rPr>
          <w:lang w:val="ru-RU"/>
        </w:rPr>
        <w:br/>
      </w:r>
      <w:proofErr w:type="spellStart"/>
      <w:r w:rsidR="000F4259">
        <w:t>github</w:t>
      </w:r>
      <w:proofErr w:type="spellEnd"/>
      <w:r w:rsidR="000F4259">
        <w:rPr>
          <w:lang w:val="ru-RU"/>
        </w:rPr>
        <w:t xml:space="preserve">: </w:t>
      </w:r>
      <w:hyperlink r:id="rId7" w:history="1">
        <w:r w:rsidR="000F4259" w:rsidRPr="000F4259">
          <w:rPr>
            <w:rStyle w:val="aff8"/>
          </w:rPr>
          <w:t>https</w:t>
        </w:r>
        <w:r w:rsidR="000F4259" w:rsidRPr="000F4259">
          <w:rPr>
            <w:rStyle w:val="aff8"/>
            <w:lang w:val="ru-RU"/>
          </w:rPr>
          <w:t>://</w:t>
        </w:r>
        <w:proofErr w:type="spellStart"/>
        <w:r w:rsidR="000F4259" w:rsidRPr="000F4259">
          <w:rPr>
            <w:rStyle w:val="aff8"/>
          </w:rPr>
          <w:t>github</w:t>
        </w:r>
        <w:proofErr w:type="spellEnd"/>
        <w:r w:rsidR="000F4259" w:rsidRPr="000F4259">
          <w:rPr>
            <w:rStyle w:val="aff8"/>
            <w:lang w:val="ru-RU"/>
          </w:rPr>
          <w:t>.</w:t>
        </w:r>
        <w:r w:rsidR="000F4259" w:rsidRPr="000F4259">
          <w:rPr>
            <w:rStyle w:val="aff8"/>
          </w:rPr>
          <w:t>com</w:t>
        </w:r>
        <w:r w:rsidR="000F4259" w:rsidRPr="000F4259">
          <w:rPr>
            <w:rStyle w:val="aff8"/>
            <w:lang w:val="ru-RU"/>
          </w:rPr>
          <w:t>/</w:t>
        </w:r>
        <w:proofErr w:type="spellStart"/>
        <w:r w:rsidR="000F4259" w:rsidRPr="000F4259">
          <w:rPr>
            <w:rStyle w:val="aff8"/>
          </w:rPr>
          <w:t>AmourSo</w:t>
        </w:r>
        <w:r w:rsidR="000F4259" w:rsidRPr="000F4259">
          <w:rPr>
            <w:rStyle w:val="aff8"/>
          </w:rPr>
          <w:t>z</w:t>
        </w:r>
        <w:r w:rsidR="000F4259" w:rsidRPr="000F4259">
          <w:rPr>
            <w:rStyle w:val="aff8"/>
          </w:rPr>
          <w:t>e</w:t>
        </w:r>
        <w:proofErr w:type="spellEnd"/>
        <w:r w:rsidR="000F4259" w:rsidRPr="000F4259">
          <w:rPr>
            <w:rStyle w:val="aff8"/>
            <w:lang w:val="ru-RU"/>
          </w:rPr>
          <w:t>/</w:t>
        </w:r>
        <w:proofErr w:type="spellStart"/>
        <w:r w:rsidR="000F4259" w:rsidRPr="000F4259">
          <w:rPr>
            <w:rStyle w:val="aff8"/>
          </w:rPr>
          <w:t>ms</w:t>
        </w:r>
        <w:proofErr w:type="spellEnd"/>
        <w:r w:rsidR="000F4259" w:rsidRPr="000F4259">
          <w:rPr>
            <w:rStyle w:val="aff8"/>
            <w:lang w:val="ru-RU"/>
          </w:rPr>
          <w:t>_</w:t>
        </w:r>
        <w:proofErr w:type="spellStart"/>
        <w:r w:rsidR="000F4259" w:rsidRPr="000F4259">
          <w:rPr>
            <w:rStyle w:val="aff8"/>
          </w:rPr>
          <w:t>api</w:t>
        </w:r>
        <w:proofErr w:type="spellEnd"/>
      </w:hyperlink>
    </w:p>
    <w:p w14:paraId="40B007AB" w14:textId="77777777" w:rsidR="000F4259" w:rsidRPr="000F4259" w:rsidRDefault="000F4259">
      <w:pPr>
        <w:rPr>
          <w:lang w:val="ru-RU"/>
        </w:rPr>
      </w:pPr>
    </w:p>
    <w:sectPr w:rsidR="000F4259" w:rsidRPr="000F42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757816">
    <w:abstractNumId w:val="8"/>
  </w:num>
  <w:num w:numId="2" w16cid:durableId="776213299">
    <w:abstractNumId w:val="6"/>
  </w:num>
  <w:num w:numId="3" w16cid:durableId="1427455038">
    <w:abstractNumId w:val="5"/>
  </w:num>
  <w:num w:numId="4" w16cid:durableId="873537013">
    <w:abstractNumId w:val="4"/>
  </w:num>
  <w:num w:numId="5" w16cid:durableId="785006657">
    <w:abstractNumId w:val="7"/>
  </w:num>
  <w:num w:numId="6" w16cid:durableId="752897768">
    <w:abstractNumId w:val="3"/>
  </w:num>
  <w:num w:numId="7" w16cid:durableId="1821463186">
    <w:abstractNumId w:val="2"/>
  </w:num>
  <w:num w:numId="8" w16cid:durableId="772018156">
    <w:abstractNumId w:val="1"/>
  </w:num>
  <w:num w:numId="9" w16cid:durableId="148249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259"/>
    <w:rsid w:val="0015074B"/>
    <w:rsid w:val="0029639D"/>
    <w:rsid w:val="00326F90"/>
    <w:rsid w:val="004666A9"/>
    <w:rsid w:val="009159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0D2059"/>
  <w14:defaultImageDpi w14:val="300"/>
  <w15:docId w15:val="{FBCB9FC0-C114-4A34-9DC4-E8C96E62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0F42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0F4259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0F425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mourSoze/ms_ap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Зубанков Александр</cp:lastModifiedBy>
  <cp:revision>2</cp:revision>
  <dcterms:created xsi:type="dcterms:W3CDTF">2013-12-23T23:15:00Z</dcterms:created>
  <dcterms:modified xsi:type="dcterms:W3CDTF">2026-06-15T00:53:00Z</dcterms:modified>
  <cp:category/>
</cp:coreProperties>
</file>